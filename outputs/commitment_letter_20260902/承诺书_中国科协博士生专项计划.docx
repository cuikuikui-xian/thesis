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80" w:lineRule="exact" w:line="680"/>
        <w:jc w:val="center"/>
      </w:pPr>
      <w:r>
        <w:rPr>
          <w:rFonts w:ascii="Arial" w:hAnsi="Arial" w:eastAsia="黑体" w:cs="Arial"/>
          <w:b/>
          <w:color w:val="000000"/>
          <w:sz w:val="44"/>
        </w:rPr>
        <w:t>承诺书</w:t>
      </w:r>
    </w:p>
    <w:p>
      <w:pPr>
        <w:spacing w:before="0" w:after="260" w:lineRule="exact" w:line="620"/>
        <w:ind w:firstLine="640" w:left="0" w:right="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本人________，系西安交通大学________专业在读博士研究生，学号________，身份证号________________。本人已充分阅读并理解《中国科协青年科技人才培育工程博士生专项计划》的相关要求与规定。因本人目前距离博士毕业时间不满两年，但立志于长期在国内从事科学技术研究与创新工作，现自愿申请参加本项目，并郑重作出如下承诺：</w:t>
      </w:r>
    </w:p>
    <w:p>
      <w:pPr>
        <w:spacing w:before="0" w:after="0" w:lineRule="exact" w:line="620"/>
        <w:ind w:firstLine="640" w:left="0" w:right="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本人承诺，在获得入选资格后，将严格遵守项目培养周期安排，保证在攻读博士学位期间，完成项目规定的各项培养任务，积极参加中国科协青年科技人才培育工程博士生专项培养活动。</w:t>
      </w:r>
    </w:p>
    <w:p>
      <w:pPr>
        <w:spacing w:before="0" w:after="0" w:lineRule="exact" w:line="1560"/>
      </w:pPr>
      <w:r>
        <w:rPr>
          <w:rFonts w:ascii="Times New Roman" w:hAnsi="Times New Roman" w:eastAsia="仿宋_GB2312" w:cs="Times New Roman"/>
          <w:b w:val="0"/>
          <w:color w:val="000000"/>
          <w:sz w:val="2"/>
        </w:rPr>
        <w:t xml:space="preserve"> </w:t>
      </w:r>
    </w:p>
    <w:p>
      <w:pPr>
        <w:spacing w:after="320" w:lineRule="exact" w:line="560"/>
        <w:ind w:right="369"/>
        <w:jc w:val="right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承诺人：________</w:t>
      </w:r>
    </w:p>
    <w:p>
      <w:pPr>
        <w:spacing w:after="0" w:lineRule="exact" w:line="560"/>
        <w:ind w:right="369"/>
        <w:jc w:val="right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____年____月____日</w:t>
      </w:r>
    </w:p>
    <w:sectPr w:rsidR="00FC693F" w:rsidRPr="0006063C" w:rsidSect="00034616">
      <w:pgSz w:w="11906" w:h="16838"/>
      <w:pgMar w:top="1219" w:right="1389" w:bottom="1247" w:left="1502" w:header="709" w:footer="709" w:gutter="0"/>
      <w:cols w:space="720"/>
      <w:docGrid w:linePitch="480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Rule="exact" w:line="620"/>
    </w:pPr>
    <w:rPr>
      <w:rFonts w:ascii="Times New Roman" w:hAnsi="Times New Roman" w:eastAsia="仿宋_GB2312" w:cs="Times New Roman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承诺书</dc:title>
  <dc:subject>中国科协青年科技人才培育工程博士生专项计划</dc:subject>
  <dc:creator/>
  <cp:keywords>承诺书；博士生专项计划；中国科协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